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B2FD" w14:textId="1C35986C" w:rsidR="00475C7C" w:rsidRDefault="005476B2">
      <w:pPr>
        <w:jc w:val="center"/>
      </w:pPr>
      <w:r>
        <w:rPr>
          <w:b/>
          <w:sz w:val="48"/>
        </w:rPr>
        <w:t>Saif Mohammed</w:t>
      </w:r>
    </w:p>
    <w:p w14:paraId="1457A261" w14:textId="00FD29E6" w:rsidR="00FD65D9" w:rsidRPr="00810FA2" w:rsidRDefault="00FD65D9" w:rsidP="00FD65D9">
      <w:pPr>
        <w:spacing w:after="480"/>
        <w:jc w:val="center"/>
        <w:rPr>
          <w:color w:val="000000" w:themeColor="text1"/>
          <w:sz w:val="20"/>
          <w:szCs w:val="20"/>
        </w:rPr>
      </w:pPr>
      <w:r w:rsidRPr="00810FA2">
        <w:rPr>
          <w:color w:val="000000" w:themeColor="text1"/>
          <w:sz w:val="20"/>
          <w:szCs w:val="20"/>
        </w:rPr>
        <w:t xml:space="preserve">+966500421630 | </w:t>
      </w:r>
      <w:hyperlink r:id="rId6" w:history="1">
        <w:r w:rsidRPr="00810FA2">
          <w:rPr>
            <w:rStyle w:val="Hyperlink"/>
            <w:color w:val="000000" w:themeColor="text1"/>
            <w:sz w:val="20"/>
            <w:szCs w:val="20"/>
          </w:rPr>
          <w:t>saifmujeeb2603@gmail.com</w:t>
        </w:r>
      </w:hyperlink>
      <w:r w:rsidRPr="00810FA2">
        <w:rPr>
          <w:color w:val="000000" w:themeColor="text1"/>
          <w:sz w:val="20"/>
          <w:szCs w:val="20"/>
        </w:rPr>
        <w:t xml:space="preserve"> | </w:t>
      </w:r>
      <w:hyperlink r:id="rId7" w:history="1">
        <w:r w:rsidRPr="00810FA2">
          <w:rPr>
            <w:rStyle w:val="Hyperlink"/>
            <w:color w:val="000000" w:themeColor="text1"/>
            <w:sz w:val="20"/>
            <w:szCs w:val="20"/>
          </w:rPr>
          <w:t>www.linkedin.com/in/mohammed-saif-a6097b227</w:t>
        </w:r>
      </w:hyperlink>
      <w:r w:rsidRPr="00810FA2">
        <w:rPr>
          <w:color w:val="000000" w:themeColor="text1"/>
          <w:sz w:val="20"/>
          <w:szCs w:val="20"/>
        </w:rPr>
        <w:t xml:space="preserve"> | </w:t>
      </w:r>
      <w:hyperlink r:id="rId8" w:history="1">
        <w:r w:rsidRPr="00810FA2">
          <w:rPr>
            <w:rStyle w:val="Hyperlink"/>
            <w:color w:val="000000" w:themeColor="text1"/>
            <w:sz w:val="20"/>
            <w:szCs w:val="20"/>
          </w:rPr>
          <w:t>https://github.com/saifxyzyz</w:t>
        </w:r>
      </w:hyperlink>
    </w:p>
    <w:p w14:paraId="7343949C" w14:textId="77777777" w:rsidR="00475C7C" w:rsidRDefault="00000000">
      <w:pPr>
        <w:pBdr>
          <w:bottom w:val="single" w:sz="6" w:space="1" w:color="000000"/>
        </w:pBdr>
        <w:spacing w:after="80"/>
      </w:pPr>
      <w:r>
        <w:rPr>
          <w:b/>
          <w:sz w:val="24"/>
        </w:rPr>
        <w:t>EDUCATION</w:t>
      </w:r>
    </w:p>
    <w:p w14:paraId="02A92C72" w14:textId="77777777" w:rsidR="00475C7C" w:rsidRDefault="00000000">
      <w:pPr>
        <w:tabs>
          <w:tab w:val="right" w:pos="10800"/>
        </w:tabs>
        <w:spacing w:after="0"/>
      </w:pPr>
      <w:r>
        <w:rPr>
          <w:b/>
        </w:rPr>
        <w:t>Osmania University</w:t>
      </w:r>
      <w:r>
        <w:tab/>
        <w:t>Hyderabad, India</w:t>
      </w:r>
    </w:p>
    <w:p w14:paraId="31C3A7B6" w14:textId="7D4E2F22" w:rsidR="00475C7C" w:rsidRDefault="00000000" w:rsidP="00610847">
      <w:pPr>
        <w:tabs>
          <w:tab w:val="right" w:pos="10800"/>
        </w:tabs>
      </w:pPr>
      <w:r>
        <w:rPr>
          <w:i/>
        </w:rPr>
        <w:t>Bachelor of Engineering in Computer Science</w:t>
      </w:r>
      <w:r>
        <w:tab/>
        <w:t>2021 – 2025</w:t>
      </w:r>
    </w:p>
    <w:p w14:paraId="3A05AF75" w14:textId="77777777" w:rsidR="00475C7C" w:rsidRDefault="00000000">
      <w:pPr>
        <w:tabs>
          <w:tab w:val="right" w:pos="10800"/>
        </w:tabs>
        <w:spacing w:after="0"/>
      </w:pPr>
      <w:r>
        <w:rPr>
          <w:b/>
        </w:rPr>
        <w:t>New Middle East International School</w:t>
      </w:r>
      <w:r>
        <w:tab/>
        <w:t>Riyadh, KSA</w:t>
      </w:r>
    </w:p>
    <w:p w14:paraId="4A10FA5D" w14:textId="30345058" w:rsidR="00475C7C" w:rsidRDefault="00000000" w:rsidP="00FD65D9">
      <w:pPr>
        <w:tabs>
          <w:tab w:val="right" w:pos="10800"/>
        </w:tabs>
        <w:spacing w:after="360"/>
      </w:pPr>
      <w:r>
        <w:rPr>
          <w:i/>
        </w:rPr>
        <w:t>High School Diploma</w:t>
      </w:r>
      <w:r>
        <w:tab/>
        <w:t>2007 – 2021</w:t>
      </w:r>
    </w:p>
    <w:p w14:paraId="4D370EEA" w14:textId="77777777" w:rsidR="00FD65D9" w:rsidRDefault="00FD65D9" w:rsidP="00FD65D9">
      <w:pPr>
        <w:pBdr>
          <w:bottom w:val="single" w:sz="6" w:space="1" w:color="000000"/>
        </w:pBdr>
        <w:spacing w:after="80"/>
      </w:pPr>
      <w:r>
        <w:rPr>
          <w:b/>
          <w:sz w:val="24"/>
        </w:rPr>
        <w:t>TECHNICAL SKILLS</w:t>
      </w:r>
    </w:p>
    <w:p w14:paraId="5443F6F5" w14:textId="77777777" w:rsidR="00FD65D9" w:rsidRDefault="00FD65D9" w:rsidP="005476B2">
      <w:pPr>
        <w:spacing w:line="360" w:lineRule="auto"/>
        <w:contextualSpacing/>
      </w:pPr>
      <w:r>
        <w:rPr>
          <w:b/>
        </w:rPr>
        <w:t xml:space="preserve">Languages: </w:t>
      </w:r>
      <w:r>
        <w:t>Python, Java, JavaScript, TypeScript, SQL, HTML, CSS</w:t>
      </w:r>
    </w:p>
    <w:p w14:paraId="4E65E793" w14:textId="77777777" w:rsidR="00FD65D9" w:rsidRDefault="00FD65D9" w:rsidP="005476B2">
      <w:pPr>
        <w:spacing w:line="360" w:lineRule="auto"/>
        <w:contextualSpacing/>
      </w:pPr>
      <w:r>
        <w:rPr>
          <w:b/>
        </w:rPr>
        <w:t xml:space="preserve">Frameworks &amp; Libraries: </w:t>
      </w:r>
      <w:proofErr w:type="spellStart"/>
      <w:r>
        <w:t>PyTorch</w:t>
      </w:r>
      <w:proofErr w:type="spellEnd"/>
      <w:r>
        <w:t>, TensorFlow, Scikit-learn, Pandas, NumPy, Flask, Django, React.js, Node.js</w:t>
      </w:r>
    </w:p>
    <w:p w14:paraId="3671D2B0" w14:textId="77777777" w:rsidR="00FD65D9" w:rsidRDefault="00FD65D9" w:rsidP="005476B2">
      <w:pPr>
        <w:spacing w:line="360" w:lineRule="auto"/>
        <w:contextualSpacing/>
      </w:pPr>
      <w:r>
        <w:rPr>
          <w:b/>
        </w:rPr>
        <w:t xml:space="preserve">Cloud &amp; Tools: </w:t>
      </w:r>
      <w:r>
        <w:t>Google Cloud Platform (GCP), AWS EC2, Azure, MongoDB, Firebase, Git, Linux</w:t>
      </w:r>
    </w:p>
    <w:p w14:paraId="47AC6D13" w14:textId="77777777" w:rsidR="00FD65D9" w:rsidRDefault="00FD65D9" w:rsidP="005476B2">
      <w:pPr>
        <w:spacing w:after="360" w:line="360" w:lineRule="auto"/>
        <w:contextualSpacing/>
      </w:pPr>
      <w:r>
        <w:rPr>
          <w:b/>
        </w:rPr>
        <w:t xml:space="preserve">Certifications: </w:t>
      </w:r>
      <w:r>
        <w:t>Power BI Bootcamp, Scientific Computing with Python (</w:t>
      </w:r>
      <w:proofErr w:type="spellStart"/>
      <w:r>
        <w:t>FreeCodeCamp</w:t>
      </w:r>
      <w:proofErr w:type="spellEnd"/>
      <w:r>
        <w:t>), Google Analytics</w:t>
      </w:r>
    </w:p>
    <w:p w14:paraId="0D702BC2" w14:textId="77777777" w:rsidR="005476B2" w:rsidRDefault="005476B2" w:rsidP="005476B2">
      <w:pPr>
        <w:spacing w:after="360" w:line="360" w:lineRule="auto"/>
        <w:contextualSpacing/>
      </w:pPr>
    </w:p>
    <w:p w14:paraId="08619FF9" w14:textId="77777777" w:rsidR="00475C7C" w:rsidRDefault="00000000" w:rsidP="005476B2">
      <w:pPr>
        <w:pBdr>
          <w:bottom w:val="single" w:sz="6" w:space="1" w:color="000000"/>
        </w:pBdr>
        <w:spacing w:before="240" w:after="80"/>
      </w:pPr>
      <w:r>
        <w:rPr>
          <w:b/>
          <w:sz w:val="24"/>
        </w:rPr>
        <w:t>EXPERIENCE</w:t>
      </w:r>
    </w:p>
    <w:p w14:paraId="2442D34C" w14:textId="654BE7D6" w:rsidR="00475C7C" w:rsidRDefault="00000000">
      <w:pPr>
        <w:tabs>
          <w:tab w:val="right" w:pos="10800"/>
        </w:tabs>
        <w:spacing w:after="0"/>
      </w:pPr>
      <w:r>
        <w:rPr>
          <w:b/>
        </w:rPr>
        <w:t>Rootz Communication</w:t>
      </w:r>
      <w:r>
        <w:tab/>
      </w:r>
      <w:r w:rsidR="00810FA2">
        <w:t>October</w:t>
      </w:r>
      <w:r>
        <w:t xml:space="preserve"> 2024 – </w:t>
      </w:r>
      <w:r w:rsidR="00810FA2">
        <w:t>April</w:t>
      </w:r>
      <w:r>
        <w:t xml:space="preserve"> 2025</w:t>
      </w:r>
    </w:p>
    <w:p w14:paraId="32B0DB29" w14:textId="67EAED37" w:rsidR="00475C7C" w:rsidRDefault="00000000">
      <w:pPr>
        <w:tabs>
          <w:tab w:val="right" w:pos="10800"/>
        </w:tabs>
        <w:spacing w:after="0"/>
      </w:pPr>
      <w:r>
        <w:rPr>
          <w:i/>
        </w:rPr>
        <w:t>Machine Learning Intern</w:t>
      </w:r>
      <w:r>
        <w:tab/>
      </w:r>
      <w:r w:rsidR="00FD65D9">
        <w:t>Riyadh, SA</w:t>
      </w:r>
    </w:p>
    <w:p w14:paraId="45D4717C" w14:textId="77777777" w:rsidR="00475C7C" w:rsidRDefault="00000000" w:rsidP="005476B2">
      <w:pPr>
        <w:pStyle w:val="ListBullet"/>
        <w:tabs>
          <w:tab w:val="clear" w:pos="360"/>
          <w:tab w:val="num" w:pos="720"/>
        </w:tabs>
        <w:ind w:left="720"/>
      </w:pPr>
      <w:r>
        <w:t>Developed automated Python scripts for inventory management, purchase order processing, and report generation, significantly reducing manual data entry.</w:t>
      </w:r>
    </w:p>
    <w:p w14:paraId="021287BB" w14:textId="77777777" w:rsidR="00475C7C" w:rsidRDefault="00000000" w:rsidP="005476B2">
      <w:pPr>
        <w:pStyle w:val="ListBullet"/>
        <w:tabs>
          <w:tab w:val="clear" w:pos="360"/>
          <w:tab w:val="num" w:pos="720"/>
        </w:tabs>
        <w:ind w:left="720"/>
      </w:pPr>
      <w:r>
        <w:t>Visualized ad campaign metrics (impressions, clicks, CTR) by creating interactive dashboards using Agency Analytics.</w:t>
      </w:r>
    </w:p>
    <w:p w14:paraId="1BEDB0B5" w14:textId="2E8A38C9" w:rsidR="00475C7C" w:rsidRDefault="00000000" w:rsidP="005476B2">
      <w:pPr>
        <w:pStyle w:val="ListBullet"/>
        <w:tabs>
          <w:tab w:val="clear" w:pos="360"/>
          <w:tab w:val="num" w:pos="720"/>
        </w:tabs>
        <w:spacing w:after="240"/>
        <w:ind w:left="720"/>
        <w:contextualSpacing w:val="0"/>
      </w:pPr>
      <w:r>
        <w:t xml:space="preserve">Managed 3+ domains on the GoDaddy platform, ensuring DNS stability and continuous </w:t>
      </w:r>
      <w:r w:rsidR="005476B2">
        <w:t>up time</w:t>
      </w:r>
      <w:r>
        <w:t>.</w:t>
      </w:r>
    </w:p>
    <w:p w14:paraId="3C4AED69" w14:textId="47467322" w:rsidR="005476B2" w:rsidRDefault="005476B2" w:rsidP="005476B2">
      <w:pPr>
        <w:pStyle w:val="ListBullet"/>
        <w:numPr>
          <w:ilvl w:val="0"/>
          <w:numId w:val="0"/>
        </w:numPr>
        <w:spacing w:before="360" w:after="0"/>
        <w:rPr>
          <w:b/>
          <w:bCs/>
        </w:rPr>
      </w:pPr>
      <w:r w:rsidRPr="005476B2">
        <w:rPr>
          <w:b/>
          <w:bCs/>
        </w:rPr>
        <w:t>Open-Source Contributor</w:t>
      </w:r>
    </w:p>
    <w:p w14:paraId="6165F6D7" w14:textId="445D1FC4" w:rsidR="005476B2" w:rsidRPr="005476B2" w:rsidRDefault="005476B2" w:rsidP="005476B2">
      <w:pPr>
        <w:pStyle w:val="ListBullet"/>
        <w:numPr>
          <w:ilvl w:val="0"/>
          <w:numId w:val="0"/>
        </w:numPr>
        <w:spacing w:before="360" w:after="0"/>
        <w:rPr>
          <w:b/>
          <w:bCs/>
        </w:rPr>
      </w:pPr>
      <w:r>
        <w:rPr>
          <w:b/>
          <w:bCs/>
        </w:rPr>
        <w:tab/>
      </w:r>
      <w:r>
        <w:t xml:space="preserve">Actively contributing to open-source projects: </w:t>
      </w:r>
      <w:r>
        <w:rPr>
          <w:b/>
          <w:bCs/>
        </w:rPr>
        <w:t>Dodo Payments</w:t>
      </w:r>
      <w:r>
        <w:t xml:space="preserve">, </w:t>
      </w:r>
      <w:proofErr w:type="spellStart"/>
      <w:r>
        <w:rPr>
          <w:b/>
          <w:bCs/>
        </w:rPr>
        <w:t>OpenLibrary</w:t>
      </w:r>
      <w:proofErr w:type="spellEnd"/>
      <w:r>
        <w:t xml:space="preserve">, </w:t>
      </w:r>
      <w:r>
        <w:rPr>
          <w:b/>
          <w:bCs/>
        </w:rPr>
        <w:t>Kestra</w:t>
      </w:r>
      <w:r>
        <w:t xml:space="preserve"> and </w:t>
      </w:r>
      <w:r>
        <w:rPr>
          <w:b/>
          <w:bCs/>
        </w:rPr>
        <w:t>Camel-AI</w:t>
      </w:r>
      <w:r>
        <w:t xml:space="preserve"> </w:t>
      </w:r>
    </w:p>
    <w:p w14:paraId="3F154685" w14:textId="77777777" w:rsidR="00475C7C" w:rsidRDefault="00000000" w:rsidP="005476B2">
      <w:pPr>
        <w:pBdr>
          <w:bottom w:val="single" w:sz="6" w:space="1" w:color="000000"/>
        </w:pBdr>
        <w:spacing w:before="240" w:after="80"/>
      </w:pPr>
      <w:r>
        <w:rPr>
          <w:b/>
          <w:sz w:val="24"/>
        </w:rPr>
        <w:t>PROJECTS</w:t>
      </w:r>
    </w:p>
    <w:p w14:paraId="2E3F3D0D" w14:textId="6DFE2FE4" w:rsidR="00475C7C" w:rsidRPr="00810FA2" w:rsidRDefault="00000000">
      <w:pPr>
        <w:tabs>
          <w:tab w:val="right" w:pos="10800"/>
        </w:tabs>
        <w:spacing w:after="0"/>
        <w:rPr>
          <w:color w:val="000000" w:themeColor="text1"/>
        </w:rPr>
      </w:pPr>
      <w:proofErr w:type="spellStart"/>
      <w:r w:rsidRPr="00810FA2">
        <w:rPr>
          <w:b/>
          <w:color w:val="000000" w:themeColor="text1"/>
        </w:rPr>
        <w:t>WordSmith</w:t>
      </w:r>
      <w:proofErr w:type="spellEnd"/>
      <w:r w:rsidR="00FD65D9" w:rsidRPr="00810FA2">
        <w:rPr>
          <w:b/>
          <w:color w:val="000000" w:themeColor="text1"/>
        </w:rPr>
        <w:t xml:space="preserve"> (</w:t>
      </w:r>
      <w:hyperlink r:id="rId9" w:history="1">
        <w:r w:rsidR="00FD65D9" w:rsidRPr="00042A19">
          <w:rPr>
            <w:rStyle w:val="Hyperlink"/>
            <w:bCs/>
            <w:color w:val="00B0F0"/>
          </w:rPr>
          <w:t>https://github.com/saifxyzyz/WordSmith</w:t>
        </w:r>
      </w:hyperlink>
      <w:r w:rsidR="00FD65D9" w:rsidRPr="00810FA2">
        <w:rPr>
          <w:b/>
          <w:color w:val="000000" w:themeColor="text1"/>
        </w:rPr>
        <w:t>)</w:t>
      </w:r>
      <w:r w:rsidRPr="00810FA2">
        <w:rPr>
          <w:color w:val="000000" w:themeColor="text1"/>
        </w:rPr>
        <w:tab/>
        <w:t xml:space="preserve">Python, </w:t>
      </w:r>
      <w:proofErr w:type="spellStart"/>
      <w:r w:rsidRPr="00810FA2">
        <w:rPr>
          <w:color w:val="000000" w:themeColor="text1"/>
        </w:rPr>
        <w:t>PyTorch</w:t>
      </w:r>
      <w:proofErr w:type="spellEnd"/>
      <w:r w:rsidRPr="00810FA2">
        <w:rPr>
          <w:color w:val="000000" w:themeColor="text1"/>
        </w:rPr>
        <w:t>, Transformers, PEFT</w:t>
      </w:r>
    </w:p>
    <w:p w14:paraId="2197A839" w14:textId="3D31E5D4" w:rsidR="00475C7C" w:rsidRDefault="00000000" w:rsidP="00FD65D9">
      <w:pPr>
        <w:pStyle w:val="ListBullet"/>
        <w:tabs>
          <w:tab w:val="clear" w:pos="360"/>
          <w:tab w:val="num" w:pos="720"/>
        </w:tabs>
        <w:ind w:left="720"/>
      </w:pPr>
      <w:r>
        <w:t>Fine-tuned a Gemma 270m LLM to generate professional emails using HuggingFace Transformers and Parameter-Efficient Fine-Tuning (PEFT).</w:t>
      </w:r>
    </w:p>
    <w:p w14:paraId="56C459DA" w14:textId="07EBE290" w:rsidR="00FD65D9" w:rsidRPr="00810FA2" w:rsidRDefault="00FD65D9" w:rsidP="005476B2">
      <w:pPr>
        <w:pStyle w:val="ListBullet"/>
        <w:numPr>
          <w:ilvl w:val="0"/>
          <w:numId w:val="0"/>
        </w:numPr>
        <w:spacing w:before="360" w:after="0"/>
        <w:ind w:left="360" w:hanging="360"/>
        <w:contextualSpacing w:val="0"/>
        <w:rPr>
          <w:color w:val="000000" w:themeColor="text1"/>
        </w:rPr>
      </w:pPr>
      <w:r w:rsidRPr="00810FA2">
        <w:rPr>
          <w:b/>
          <w:bCs/>
          <w:color w:val="000000" w:themeColor="text1"/>
        </w:rPr>
        <w:t>Diabetes Prediction Model (</w:t>
      </w:r>
      <w:hyperlink r:id="rId10" w:history="1">
        <w:r w:rsidRPr="00042A19">
          <w:rPr>
            <w:rStyle w:val="Hyperlink"/>
            <w:color w:val="00B0F0"/>
          </w:rPr>
          <w:t>https://github.com/saifxyzyz/diabetes-prediction-model</w:t>
        </w:r>
      </w:hyperlink>
      <w:r w:rsidRPr="00810FA2">
        <w:rPr>
          <w:b/>
          <w:bCs/>
          <w:color w:val="000000" w:themeColor="text1"/>
        </w:rPr>
        <w:t xml:space="preserve">)   </w:t>
      </w:r>
      <w:r w:rsidRPr="00810FA2">
        <w:rPr>
          <w:color w:val="000000" w:themeColor="text1"/>
        </w:rPr>
        <w:t xml:space="preserve">Python, TensorFlow, </w:t>
      </w:r>
      <w:proofErr w:type="spellStart"/>
      <w:r w:rsidRPr="00810FA2">
        <w:rPr>
          <w:color w:val="000000" w:themeColor="text1"/>
        </w:rPr>
        <w:t>SciKit</w:t>
      </w:r>
      <w:proofErr w:type="spellEnd"/>
      <w:r w:rsidRPr="00810FA2">
        <w:rPr>
          <w:color w:val="000000" w:themeColor="text1"/>
        </w:rPr>
        <w:t xml:space="preserve"> Learn</w:t>
      </w:r>
    </w:p>
    <w:p w14:paraId="069F51EF" w14:textId="70227149" w:rsidR="00FD65D9" w:rsidRDefault="00FD65D9" w:rsidP="00FD65D9">
      <w:pPr>
        <w:pStyle w:val="ListBullet"/>
        <w:numPr>
          <w:ilvl w:val="0"/>
          <w:numId w:val="11"/>
        </w:numPr>
      </w:pPr>
      <w:r>
        <w:t xml:space="preserve">Used multiple machine learning algorithms like neural networks, K-mean Clustering, Logistic Regression, Linear Regression and more to </w:t>
      </w:r>
      <w:r w:rsidR="00610847">
        <w:t>find out which model works best for diabetes prediction.</w:t>
      </w:r>
    </w:p>
    <w:p w14:paraId="473D5C07" w14:textId="78386EB1" w:rsidR="00610847" w:rsidRDefault="00610847" w:rsidP="005476B2">
      <w:pPr>
        <w:pStyle w:val="ListBullet"/>
        <w:numPr>
          <w:ilvl w:val="0"/>
          <w:numId w:val="0"/>
        </w:numPr>
        <w:spacing w:before="360" w:after="0" w:line="360" w:lineRule="auto"/>
        <w:ind w:left="360" w:hanging="360"/>
        <w:contextualSpacing w:val="0"/>
      </w:pP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Research Assistant (</w:t>
      </w:r>
      <w:hyperlink r:id="rId11" w:history="1">
        <w:r w:rsidRPr="00042A19">
          <w:rPr>
            <w:rStyle w:val="Hyperlink"/>
            <w:color w:val="00B0F0"/>
          </w:rPr>
          <w:t>https://github.com/saifxyzyz/Arxiv-Research-Assistant</w:t>
        </w:r>
      </w:hyperlink>
      <w:r>
        <w:rPr>
          <w:b/>
          <w:bCs/>
        </w:rPr>
        <w:t xml:space="preserve">)    </w:t>
      </w:r>
      <w:r>
        <w:t xml:space="preserve">Google ADK, Python, </w:t>
      </w:r>
      <w:proofErr w:type="spellStart"/>
      <w:r>
        <w:t>Arxiv</w:t>
      </w:r>
      <w:proofErr w:type="spellEnd"/>
      <w:r>
        <w:t>, Flask</w:t>
      </w:r>
    </w:p>
    <w:p w14:paraId="729158E3" w14:textId="792371AD" w:rsidR="00610847" w:rsidRDefault="00610847" w:rsidP="00610847">
      <w:pPr>
        <w:pStyle w:val="ListBullet"/>
        <w:numPr>
          <w:ilvl w:val="0"/>
          <w:numId w:val="11"/>
        </w:numPr>
      </w:pPr>
      <w:r>
        <w:t xml:space="preserve">A </w:t>
      </w:r>
      <w:r w:rsidR="00042A19">
        <w:t>multi-agent</w:t>
      </w:r>
      <w:r>
        <w:t xml:space="preserve"> artificial intelligence application that fetches the latest research papers on the </w:t>
      </w:r>
      <w:proofErr w:type="gramStart"/>
      <w:r>
        <w:t>users</w:t>
      </w:r>
      <w:proofErr w:type="gramEnd"/>
      <w:r>
        <w:t xml:space="preserve"> desired </w:t>
      </w:r>
      <w:r w:rsidR="005476B2">
        <w:t>topic and</w:t>
      </w:r>
      <w:r>
        <w:t xml:space="preserve"> makes a summary of the fetched documents including the latest advancements on the field. </w:t>
      </w:r>
    </w:p>
    <w:p w14:paraId="7C7EB0EB" w14:textId="22157ED0" w:rsidR="00610847" w:rsidRDefault="00610847" w:rsidP="005476B2">
      <w:pPr>
        <w:pStyle w:val="ListBullet"/>
        <w:numPr>
          <w:ilvl w:val="0"/>
          <w:numId w:val="0"/>
        </w:numPr>
        <w:spacing w:before="360" w:after="0"/>
        <w:ind w:left="360" w:hanging="360"/>
        <w:contextualSpacing w:val="0"/>
      </w:pPr>
      <w:r>
        <w:rPr>
          <w:b/>
          <w:bCs/>
        </w:rPr>
        <w:t>Retail Radar (</w:t>
      </w:r>
      <w:hyperlink r:id="rId12" w:history="1">
        <w:r w:rsidRPr="00042A19">
          <w:rPr>
            <w:rStyle w:val="Hyperlink"/>
            <w:color w:val="00B0F0"/>
          </w:rPr>
          <w:t>https://github.com/saifxyzyz/Retail-Radar</w:t>
        </w:r>
      </w:hyperlink>
      <w:r>
        <w:rPr>
          <w:b/>
          <w:bCs/>
        </w:rPr>
        <w:t xml:space="preserve">) </w:t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t xml:space="preserve">Python, Google ADK, </w:t>
      </w:r>
      <w:proofErr w:type="spellStart"/>
      <w:r>
        <w:t>SerpApi</w:t>
      </w:r>
      <w:proofErr w:type="spellEnd"/>
      <w:r>
        <w:t xml:space="preserve">, </w:t>
      </w:r>
      <w:proofErr w:type="spellStart"/>
      <w:r>
        <w:t>Openpyxl</w:t>
      </w:r>
      <w:proofErr w:type="spellEnd"/>
    </w:p>
    <w:p w14:paraId="1596836E" w14:textId="204168A8" w:rsidR="00475C7C" w:rsidRDefault="00610847" w:rsidP="005476B2">
      <w:pPr>
        <w:pStyle w:val="ListBullet"/>
        <w:numPr>
          <w:ilvl w:val="0"/>
          <w:numId w:val="11"/>
        </w:numPr>
      </w:pPr>
      <w:r>
        <w:t>A dynamic pricing tool that fetches real time prices of given products, returns the average of the prices and does intelligent analysis on the price differences.</w:t>
      </w:r>
    </w:p>
    <w:sectPr w:rsidR="00475C7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481E92"/>
    <w:multiLevelType w:val="hybridMultilevel"/>
    <w:tmpl w:val="F31AC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3A408F"/>
    <w:multiLevelType w:val="hybridMultilevel"/>
    <w:tmpl w:val="E1A2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84216"/>
    <w:multiLevelType w:val="hybridMultilevel"/>
    <w:tmpl w:val="5136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524462">
    <w:abstractNumId w:val="8"/>
  </w:num>
  <w:num w:numId="2" w16cid:durableId="984158984">
    <w:abstractNumId w:val="6"/>
  </w:num>
  <w:num w:numId="3" w16cid:durableId="379088720">
    <w:abstractNumId w:val="5"/>
  </w:num>
  <w:num w:numId="4" w16cid:durableId="1617784490">
    <w:abstractNumId w:val="4"/>
  </w:num>
  <w:num w:numId="5" w16cid:durableId="806314676">
    <w:abstractNumId w:val="7"/>
  </w:num>
  <w:num w:numId="6" w16cid:durableId="1377126684">
    <w:abstractNumId w:val="3"/>
  </w:num>
  <w:num w:numId="7" w16cid:durableId="85074668">
    <w:abstractNumId w:val="2"/>
  </w:num>
  <w:num w:numId="8" w16cid:durableId="1208252451">
    <w:abstractNumId w:val="1"/>
  </w:num>
  <w:num w:numId="9" w16cid:durableId="1025641696">
    <w:abstractNumId w:val="0"/>
  </w:num>
  <w:num w:numId="10" w16cid:durableId="9651383">
    <w:abstractNumId w:val="9"/>
  </w:num>
  <w:num w:numId="11" w16cid:durableId="1077745181">
    <w:abstractNumId w:val="11"/>
  </w:num>
  <w:num w:numId="12" w16cid:durableId="835875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19"/>
    <w:rsid w:val="0006063C"/>
    <w:rsid w:val="0015074B"/>
    <w:rsid w:val="0029639D"/>
    <w:rsid w:val="00326F90"/>
    <w:rsid w:val="00475C7C"/>
    <w:rsid w:val="005476B2"/>
    <w:rsid w:val="00610847"/>
    <w:rsid w:val="00810FA2"/>
    <w:rsid w:val="00A93EC4"/>
    <w:rsid w:val="00AA1D8D"/>
    <w:rsid w:val="00B47730"/>
    <w:rsid w:val="00BE1F13"/>
    <w:rsid w:val="00CB0664"/>
    <w:rsid w:val="00FC693F"/>
    <w:rsid w:val="00FD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0A70F"/>
  <w14:defaultImageDpi w14:val="300"/>
  <w15:docId w15:val="{493E522F-04D0-48A8-AD56-D359A6E9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65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fxyzy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www.linkedin.com/in/mohammed-saif-a6097b227" TargetMode="External"/><Relationship Id="rId12" Type="http://schemas.openxmlformats.org/officeDocument/2006/relationships/hyperlink" Target="https://github.com/saifxyzyz/Retail-Rad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aifmujeeb2603@gmail.com" TargetMode="External"/><Relationship Id="rId11" Type="http://schemas.openxmlformats.org/officeDocument/2006/relationships/hyperlink" Target="https://github.com/saifxyzyz/Arxiv-Research-Assista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ifxyzyz/diabetes-prediction-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ifxyzyz/WordSmit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Saif</cp:lastModifiedBy>
  <cp:revision>4</cp:revision>
  <cp:lastPrinted>2025-12-10T14:24:00Z</cp:lastPrinted>
  <dcterms:created xsi:type="dcterms:W3CDTF">2013-12-23T23:15:00Z</dcterms:created>
  <dcterms:modified xsi:type="dcterms:W3CDTF">2025-12-14T13:41:00Z</dcterms:modified>
  <cp:category/>
</cp:coreProperties>
</file>